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FF61F" w14:textId="40CA73B2" w:rsidR="000E2016" w:rsidRPr="004B7976" w:rsidRDefault="004B7976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Amaliy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ish1. Hadoop: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dastlabki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tushunchalar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va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ma’lumotlarni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tahlil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qilish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br/>
        <w:t xml:space="preserve">(WSL + Hadoop +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WordCount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>)</w:t>
      </w:r>
    </w:p>
    <w:p w14:paraId="54D1EA70" w14:textId="77777777" w:rsidR="000E2016" w:rsidRPr="004B7976" w:rsidRDefault="000E2016">
      <w:pPr>
        <w:rPr>
          <w:rFonts w:ascii="Times New Roman" w:hAnsi="Times New Roman" w:cs="Times New Roman"/>
          <w:sz w:val="28"/>
          <w:szCs w:val="28"/>
        </w:rPr>
      </w:pPr>
    </w:p>
    <w:p w14:paraId="141BA92D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1. Apache Hadoop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haqida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umumiy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ma’lumot</w:t>
      </w:r>
      <w:proofErr w:type="spellEnd"/>
    </w:p>
    <w:p w14:paraId="0435D8B3" w14:textId="77777777" w:rsidR="000E2016" w:rsidRPr="004B7976" w:rsidRDefault="004B7976" w:rsidP="004B7976">
      <w:pPr>
        <w:jc w:val="both"/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sz w:val="28"/>
          <w:szCs w:val="28"/>
        </w:rPr>
        <w:t xml:space="preserve">Apache Hadoop —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taqsimlangan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parallel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mo‘ljallangan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ochiq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kodli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platformadir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Hadoop Big Data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texnologiyalarining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komponentlaridan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biri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Hadoop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yuzlab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minglab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kompyuterlarda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parallel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hisoblashni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beradi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Hadoopning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afzalliklari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masshtablanuvchanlik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nosozlikka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chidamlilik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, parallel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hisoblash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hajmdagi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imkoniyati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.</w:t>
      </w:r>
    </w:p>
    <w:p w14:paraId="20C70B18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2. Hadoop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arxitekturasi</w:t>
      </w:r>
      <w:proofErr w:type="spellEnd"/>
    </w:p>
    <w:p w14:paraId="0F0156D0" w14:textId="77777777" w:rsidR="000E2016" w:rsidRPr="004B7976" w:rsidRDefault="004B7976" w:rsidP="004B7976">
      <w:pPr>
        <w:jc w:val="both"/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sz w:val="28"/>
          <w:szCs w:val="28"/>
        </w:rPr>
        <w:t xml:space="preserve">Hadoop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arxitekturasi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qismdan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: HDFS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MapReduce. HDFS —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taqsimlangan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holda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saqlash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tizimi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MapReduce — parallel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hisoblash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HDFS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ma’lumotlarni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bloklarga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bo‘ladi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DataNode’larda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saqlaydi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NameNode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boshqaruvchi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sifatida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.</w:t>
      </w:r>
    </w:p>
    <w:p w14:paraId="416C1ACA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>3. HDFS (Hadoop Distributed File System)</w:t>
      </w:r>
    </w:p>
    <w:p w14:paraId="6B4C9E2F" w14:textId="77777777" w:rsidR="000E2016" w:rsidRPr="004B7976" w:rsidRDefault="004B7976" w:rsidP="004B7976">
      <w:pPr>
        <w:jc w:val="both"/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sz w:val="28"/>
          <w:szCs w:val="28"/>
        </w:rPr>
        <w:t xml:space="preserve">HDFS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fayllarni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bloklarga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tugunlarda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saqlaydi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blok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nechta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nusxada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saqlanadi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tizim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nosozliklarga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chidamlilikni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ta’minlaydi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HDFS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komponentlari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NameNode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DataNode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SecondaryNameNode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.</w:t>
      </w:r>
    </w:p>
    <w:p w14:paraId="755D5301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4. MapReduce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modeli</w:t>
      </w:r>
      <w:proofErr w:type="spellEnd"/>
    </w:p>
    <w:p w14:paraId="184636CA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sz w:val="28"/>
          <w:szCs w:val="28"/>
        </w:rPr>
        <w:t xml:space="preserve">MapReduce parallel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hisoblash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modeli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bosqichdan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iborat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: Map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Reduce. Map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bosqichida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kalit-qiymat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juftliklariga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ajratiladi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Reduce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bosqichida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natijalar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birlashtiriladi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.</w:t>
      </w:r>
    </w:p>
    <w:p w14:paraId="58B0ACBD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>5. WSL (Windows Subsystem for Linux)</w:t>
      </w:r>
    </w:p>
    <w:p w14:paraId="0CDFA1D6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sz w:val="28"/>
          <w:szCs w:val="28"/>
        </w:rPr>
        <w:t xml:space="preserve">WSL — Windows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tizimida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muhitini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tushirish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imkonini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beruvchi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texnologiya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WSL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Hadoopni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Linux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muhitida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ichida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tushirish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mumkin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.</w:t>
      </w:r>
    </w:p>
    <w:p w14:paraId="7A5033AE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6. WSL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o‘rnatish</w:t>
      </w:r>
      <w:proofErr w:type="spellEnd"/>
    </w:p>
    <w:p w14:paraId="71DB891A" w14:textId="395D3D54" w:rsidR="000E2016" w:rsidRDefault="004B79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976">
        <w:rPr>
          <w:rFonts w:ascii="Times New Roman" w:hAnsi="Times New Roman" w:cs="Times New Roman"/>
          <w:sz w:val="28"/>
          <w:szCs w:val="28"/>
        </w:rPr>
        <w:lastRenderedPageBreak/>
        <w:t xml:space="preserve">CMD administrator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oynasida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bajariladi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:</w:t>
      </w:r>
      <w:r w:rsidRPr="004B797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B7976">
        <w:rPr>
          <w:rFonts w:ascii="Times New Roman" w:hAnsi="Times New Roman" w:cs="Times New Roman"/>
          <w:b/>
          <w:bCs/>
          <w:sz w:val="28"/>
          <w:szCs w:val="28"/>
        </w:rPr>
        <w:t>wsl</w:t>
      </w:r>
      <w:proofErr w:type="spellEnd"/>
      <w:r w:rsidRPr="004B797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3567D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B7976">
        <w:rPr>
          <w:rFonts w:ascii="Times New Roman" w:hAnsi="Times New Roman" w:cs="Times New Roman"/>
          <w:b/>
          <w:bCs/>
          <w:sz w:val="28"/>
          <w:szCs w:val="28"/>
        </w:rPr>
        <w:t>install</w:t>
      </w:r>
    </w:p>
    <w:p w14:paraId="07F1C214" w14:textId="1BFCB7D4" w:rsidR="00E3567D" w:rsidRPr="004B7976" w:rsidRDefault="00E3567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3567D">
        <w:rPr>
          <w:rFonts w:ascii="Times New Roman" w:hAnsi="Times New Roman" w:cs="Times New Roman"/>
          <w:b/>
          <w:bCs/>
          <w:sz w:val="28"/>
          <w:szCs w:val="28"/>
        </w:rPr>
        <w:t>wsl</w:t>
      </w:r>
      <w:proofErr w:type="spellEnd"/>
      <w:r w:rsidRPr="00E3567D">
        <w:rPr>
          <w:rFonts w:ascii="Times New Roman" w:hAnsi="Times New Roman" w:cs="Times New Roman"/>
          <w:b/>
          <w:bCs/>
          <w:sz w:val="28"/>
          <w:szCs w:val="28"/>
        </w:rPr>
        <w:t xml:space="preserve"> --install -d Ubuntu-22.04</w:t>
      </w:r>
    </w:p>
    <w:p w14:paraId="0E27A40F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7. Java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o‘rnatish</w:t>
      </w:r>
      <w:proofErr w:type="spellEnd"/>
    </w:p>
    <w:p w14:paraId="21CD7F6F" w14:textId="77777777" w:rsidR="000E2016" w:rsidRPr="004B7976" w:rsidRDefault="004B79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976">
        <w:rPr>
          <w:rFonts w:ascii="Times New Roman" w:hAnsi="Times New Roman" w:cs="Times New Roman"/>
          <w:sz w:val="28"/>
          <w:szCs w:val="28"/>
        </w:rPr>
        <w:t xml:space="preserve">Hadoop Java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asosida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Ubuntu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muhitida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quyidagi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buyruq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bajariladi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:</w:t>
      </w:r>
      <w:r w:rsidRPr="004B797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B7976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4B7976">
        <w:rPr>
          <w:rFonts w:ascii="Times New Roman" w:hAnsi="Times New Roman" w:cs="Times New Roman"/>
          <w:b/>
          <w:bCs/>
          <w:sz w:val="28"/>
          <w:szCs w:val="28"/>
        </w:rPr>
        <w:t xml:space="preserve"> apt update</w:t>
      </w:r>
      <w:r w:rsidRPr="004B797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4B7976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4B7976">
        <w:rPr>
          <w:rFonts w:ascii="Times New Roman" w:hAnsi="Times New Roman" w:cs="Times New Roman"/>
          <w:b/>
          <w:bCs/>
          <w:sz w:val="28"/>
          <w:szCs w:val="28"/>
        </w:rPr>
        <w:t xml:space="preserve"> apt install openjdk-17-jdk -y</w:t>
      </w:r>
    </w:p>
    <w:p w14:paraId="639E90B3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8. Hadoop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o‘rnatish</w:t>
      </w:r>
      <w:proofErr w:type="spellEnd"/>
    </w:p>
    <w:p w14:paraId="552218E3" w14:textId="59C33525" w:rsidR="000E2016" w:rsidRDefault="004B797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Hadoopni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yuklab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olish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o‘rnatish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:</w:t>
      </w:r>
      <w:r w:rsidRPr="004B797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B7976">
        <w:rPr>
          <w:rFonts w:ascii="Times New Roman" w:hAnsi="Times New Roman" w:cs="Times New Roman"/>
          <w:b/>
          <w:bCs/>
          <w:sz w:val="28"/>
          <w:szCs w:val="28"/>
        </w:rPr>
        <w:t>wget</w:t>
      </w:r>
      <w:proofErr w:type="spellEnd"/>
      <w:r w:rsidRPr="004B7976">
        <w:rPr>
          <w:rFonts w:ascii="Times New Roman" w:hAnsi="Times New Roman" w:cs="Times New Roman"/>
          <w:b/>
          <w:bCs/>
          <w:sz w:val="28"/>
          <w:szCs w:val="28"/>
        </w:rPr>
        <w:t xml:space="preserve"> https://archive.apache.org/dist/hadoop/common/hadoop-3.3.6/hadoop-3.3.6.tar.gz</w:t>
      </w:r>
      <w:r w:rsidRPr="004B7976">
        <w:rPr>
          <w:rFonts w:ascii="Times New Roman" w:hAnsi="Times New Roman" w:cs="Times New Roman"/>
          <w:b/>
          <w:bCs/>
          <w:sz w:val="28"/>
          <w:szCs w:val="28"/>
        </w:rPr>
        <w:br/>
        <w:t>tar -</w:t>
      </w:r>
      <w:proofErr w:type="spellStart"/>
      <w:r w:rsidRPr="004B7976">
        <w:rPr>
          <w:rFonts w:ascii="Times New Roman" w:hAnsi="Times New Roman" w:cs="Times New Roman"/>
          <w:b/>
          <w:bCs/>
          <w:sz w:val="28"/>
          <w:szCs w:val="28"/>
        </w:rPr>
        <w:t>xzf</w:t>
      </w:r>
      <w:proofErr w:type="spellEnd"/>
      <w:r w:rsidRPr="004B7976">
        <w:rPr>
          <w:rFonts w:ascii="Times New Roman" w:hAnsi="Times New Roman" w:cs="Times New Roman"/>
          <w:b/>
          <w:bCs/>
          <w:sz w:val="28"/>
          <w:szCs w:val="28"/>
        </w:rPr>
        <w:t xml:space="preserve"> hadoop-3.3.6.tar.gz</w:t>
      </w:r>
      <w:r w:rsidRPr="004B797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mv hadoop-3.3.6 </w:t>
      </w:r>
      <w:proofErr w:type="spellStart"/>
      <w:r w:rsidRPr="004B7976">
        <w:rPr>
          <w:rFonts w:ascii="Times New Roman" w:hAnsi="Times New Roman" w:cs="Times New Roman"/>
          <w:b/>
          <w:bCs/>
          <w:sz w:val="28"/>
          <w:szCs w:val="28"/>
        </w:rPr>
        <w:t>hadoop</w:t>
      </w:r>
      <w:proofErr w:type="spellEnd"/>
    </w:p>
    <w:p w14:paraId="3A56A2FD" w14:textId="7F7F0BC3" w:rsidR="004B7976" w:rsidRPr="004B7976" w:rsidRDefault="004B7976" w:rsidP="004B79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7976">
        <w:rPr>
          <w:rFonts w:ascii="Times New Roman" w:hAnsi="Times New Roman" w:cs="Times New Roman"/>
          <w:b/>
          <w:bCs/>
          <w:sz w:val="28"/>
          <w:szCs w:val="28"/>
        </w:rPr>
        <w:t xml:space="preserve">Environment </w:t>
      </w:r>
      <w:proofErr w:type="spellStart"/>
      <w:r w:rsidRPr="004B7976">
        <w:rPr>
          <w:rFonts w:ascii="Times New Roman" w:hAnsi="Times New Roman" w:cs="Times New Roman"/>
          <w:b/>
          <w:bCs/>
          <w:sz w:val="28"/>
          <w:szCs w:val="28"/>
        </w:rPr>
        <w:t>sozlash</w:t>
      </w:r>
      <w:proofErr w:type="spellEnd"/>
    </w:p>
    <w:p w14:paraId="28B79283" w14:textId="77777777" w:rsidR="004B7976" w:rsidRPr="004B7976" w:rsidRDefault="004B7976" w:rsidP="004B7976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B7976">
        <w:rPr>
          <w:rFonts w:ascii="Times New Roman" w:hAnsi="Times New Roman" w:cs="Times New Roman"/>
          <w:sz w:val="28"/>
          <w:szCs w:val="28"/>
          <w:lang w:val="en-US"/>
        </w:rPr>
        <w:t>nano ~/.</w:t>
      </w:r>
      <w:proofErr w:type="spellStart"/>
      <w:r w:rsidRPr="004B7976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</w:p>
    <w:p w14:paraId="257C73D3" w14:textId="77777777" w:rsidR="004B7976" w:rsidRPr="004B7976" w:rsidRDefault="004B7976" w:rsidP="004B7976">
      <w:pPr>
        <w:pStyle w:val="aff8"/>
        <w:rPr>
          <w:sz w:val="28"/>
          <w:szCs w:val="28"/>
          <w:lang w:val="en-US"/>
        </w:rPr>
      </w:pPr>
      <w:proofErr w:type="spellStart"/>
      <w:r w:rsidRPr="004B7976">
        <w:rPr>
          <w:sz w:val="28"/>
          <w:szCs w:val="28"/>
          <w:lang w:val="en-US"/>
        </w:rPr>
        <w:t>oxiriga</w:t>
      </w:r>
      <w:proofErr w:type="spellEnd"/>
      <w:r w:rsidRPr="004B7976">
        <w:rPr>
          <w:sz w:val="28"/>
          <w:szCs w:val="28"/>
          <w:lang w:val="en-US"/>
        </w:rPr>
        <w:t xml:space="preserve"> </w:t>
      </w:r>
      <w:proofErr w:type="spellStart"/>
      <w:r w:rsidRPr="004B7976">
        <w:rPr>
          <w:sz w:val="28"/>
          <w:szCs w:val="28"/>
          <w:lang w:val="en-US"/>
        </w:rPr>
        <w:t>qo‘shing</w:t>
      </w:r>
      <w:proofErr w:type="spellEnd"/>
      <w:r w:rsidRPr="004B7976">
        <w:rPr>
          <w:sz w:val="28"/>
          <w:szCs w:val="28"/>
          <w:lang w:val="en-US"/>
        </w:rPr>
        <w:t>:</w:t>
      </w:r>
    </w:p>
    <w:p w14:paraId="32741D07" w14:textId="77777777" w:rsidR="004B7976" w:rsidRPr="004B7976" w:rsidRDefault="004B7976" w:rsidP="004B7976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4B7976">
        <w:rPr>
          <w:rStyle w:val="81"/>
          <w:rFonts w:ascii="Times New Roman" w:eastAsiaTheme="majorEastAsia" w:hAnsi="Times New Roman" w:cs="Times New Roman"/>
          <w:sz w:val="28"/>
          <w:szCs w:val="28"/>
          <w:lang w:val="en-US"/>
        </w:rPr>
        <w:t>export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7976">
        <w:rPr>
          <w:rStyle w:val="e"/>
          <w:rFonts w:ascii="Times New Roman" w:eastAsiaTheme="majorEastAsia" w:hAnsi="Times New Roman" w:cs="Times New Roman"/>
          <w:sz w:val="28"/>
          <w:szCs w:val="28"/>
          <w:lang w:val="en-US"/>
        </w:rPr>
        <w:t>HADOOP_HOME</w:t>
      </w:r>
      <w:r w:rsidRPr="004B7976">
        <w:rPr>
          <w:rStyle w:val="81"/>
          <w:rFonts w:ascii="Times New Roman" w:eastAsiaTheme="majorEastAsia" w:hAnsi="Times New Roman" w:cs="Times New Roman"/>
          <w:sz w:val="28"/>
          <w:szCs w:val="28"/>
          <w:lang w:val="en-US"/>
        </w:rPr>
        <w:t>=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>/home/user/</w:t>
      </w:r>
      <w:proofErr w:type="spellStart"/>
      <w:r w:rsidRPr="004B7976">
        <w:rPr>
          <w:rFonts w:ascii="Times New Roman" w:hAnsi="Times New Roman" w:cs="Times New Roman"/>
          <w:sz w:val="28"/>
          <w:szCs w:val="28"/>
          <w:lang w:val="en-US"/>
        </w:rPr>
        <w:t>hadoop</w:t>
      </w:r>
      <w:proofErr w:type="spellEnd"/>
      <w:r w:rsidRPr="004B79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B7976">
        <w:rPr>
          <w:rStyle w:val="81"/>
          <w:rFonts w:ascii="Times New Roman" w:eastAsiaTheme="majorEastAsia" w:hAnsi="Times New Roman" w:cs="Times New Roman"/>
          <w:sz w:val="28"/>
          <w:szCs w:val="28"/>
          <w:lang w:val="en-US"/>
        </w:rPr>
        <w:t>export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7976">
        <w:rPr>
          <w:rStyle w:val="e"/>
          <w:rFonts w:ascii="Times New Roman" w:eastAsiaTheme="majorEastAsia" w:hAnsi="Times New Roman" w:cs="Times New Roman"/>
          <w:sz w:val="28"/>
          <w:szCs w:val="28"/>
          <w:lang w:val="en-US"/>
        </w:rPr>
        <w:t>PATH</w:t>
      </w:r>
      <w:r w:rsidRPr="004B7976">
        <w:rPr>
          <w:rStyle w:val="81"/>
          <w:rFonts w:ascii="Times New Roman" w:eastAsiaTheme="majorEastAsia" w:hAnsi="Times New Roman" w:cs="Times New Roman"/>
          <w:sz w:val="28"/>
          <w:szCs w:val="28"/>
          <w:lang w:val="en-US"/>
        </w:rPr>
        <w:t>=</w:t>
      </w:r>
      <w:r w:rsidRPr="004B7976">
        <w:rPr>
          <w:rStyle w:val="e"/>
          <w:rFonts w:ascii="Times New Roman" w:eastAsiaTheme="majorEastAsia" w:hAnsi="Times New Roman" w:cs="Times New Roman"/>
          <w:sz w:val="28"/>
          <w:szCs w:val="28"/>
          <w:lang w:val="en-US"/>
        </w:rPr>
        <w:t>$PATH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B7976">
        <w:rPr>
          <w:rStyle w:val="e"/>
          <w:rFonts w:ascii="Times New Roman" w:eastAsiaTheme="majorEastAsia" w:hAnsi="Times New Roman" w:cs="Times New Roman"/>
          <w:sz w:val="28"/>
          <w:szCs w:val="28"/>
          <w:lang w:val="en-US"/>
        </w:rPr>
        <w:t>$HADOOP_HOME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>/bin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B7976">
        <w:rPr>
          <w:rStyle w:val="81"/>
          <w:rFonts w:ascii="Times New Roman" w:eastAsiaTheme="majorEastAsia" w:hAnsi="Times New Roman" w:cs="Times New Roman"/>
          <w:sz w:val="28"/>
          <w:szCs w:val="28"/>
          <w:lang w:val="en-US"/>
        </w:rPr>
        <w:t>export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7976">
        <w:rPr>
          <w:rStyle w:val="e"/>
          <w:rFonts w:ascii="Times New Roman" w:eastAsiaTheme="majorEastAsia" w:hAnsi="Times New Roman" w:cs="Times New Roman"/>
          <w:sz w:val="28"/>
          <w:szCs w:val="28"/>
          <w:lang w:val="en-US"/>
        </w:rPr>
        <w:t>PATH</w:t>
      </w:r>
      <w:r w:rsidRPr="004B7976">
        <w:rPr>
          <w:rStyle w:val="81"/>
          <w:rFonts w:ascii="Times New Roman" w:eastAsiaTheme="majorEastAsia" w:hAnsi="Times New Roman" w:cs="Times New Roman"/>
          <w:sz w:val="28"/>
          <w:szCs w:val="28"/>
          <w:lang w:val="en-US"/>
        </w:rPr>
        <w:t>=</w:t>
      </w:r>
      <w:r w:rsidRPr="004B7976">
        <w:rPr>
          <w:rStyle w:val="e"/>
          <w:rFonts w:ascii="Times New Roman" w:eastAsiaTheme="majorEastAsia" w:hAnsi="Times New Roman" w:cs="Times New Roman"/>
          <w:sz w:val="28"/>
          <w:szCs w:val="28"/>
          <w:lang w:val="en-US"/>
        </w:rPr>
        <w:t>$PATH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B7976">
        <w:rPr>
          <w:rStyle w:val="e"/>
          <w:rFonts w:ascii="Times New Roman" w:eastAsiaTheme="majorEastAsia" w:hAnsi="Times New Roman" w:cs="Times New Roman"/>
          <w:sz w:val="28"/>
          <w:szCs w:val="28"/>
          <w:lang w:val="en-US"/>
        </w:rPr>
        <w:t>$HADOOP_HOME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B7976">
        <w:rPr>
          <w:rFonts w:ascii="Times New Roman" w:hAnsi="Times New Roman" w:cs="Times New Roman"/>
          <w:sz w:val="28"/>
          <w:szCs w:val="28"/>
          <w:lang w:val="en-US"/>
        </w:rPr>
        <w:t>sbin</w:t>
      </w:r>
      <w:proofErr w:type="spellEnd"/>
      <w:r w:rsidRPr="004B797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B7976">
        <w:rPr>
          <w:rStyle w:val="81"/>
          <w:rFonts w:ascii="Times New Roman" w:eastAsiaTheme="majorEastAsia" w:hAnsi="Times New Roman" w:cs="Times New Roman"/>
          <w:sz w:val="28"/>
          <w:szCs w:val="28"/>
          <w:lang w:val="en-US"/>
        </w:rPr>
        <w:t>export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7976">
        <w:rPr>
          <w:rStyle w:val="e"/>
          <w:rFonts w:ascii="Times New Roman" w:eastAsiaTheme="majorEastAsia" w:hAnsi="Times New Roman" w:cs="Times New Roman"/>
          <w:sz w:val="28"/>
          <w:szCs w:val="28"/>
          <w:lang w:val="en-US"/>
        </w:rPr>
        <w:t>JAVA_HOME</w:t>
      </w:r>
      <w:r w:rsidRPr="004B7976">
        <w:rPr>
          <w:rStyle w:val="81"/>
          <w:rFonts w:ascii="Times New Roman" w:eastAsiaTheme="majorEastAsia" w:hAnsi="Times New Roman" w:cs="Times New Roman"/>
          <w:sz w:val="28"/>
          <w:szCs w:val="28"/>
          <w:lang w:val="en-US"/>
        </w:rPr>
        <w:t>=</w:t>
      </w:r>
      <w:r w:rsidRPr="004B797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4B7976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4B7976">
        <w:rPr>
          <w:rFonts w:ascii="Times New Roman" w:hAnsi="Times New Roman" w:cs="Times New Roman"/>
          <w:sz w:val="28"/>
          <w:szCs w:val="28"/>
          <w:lang w:val="en-US"/>
        </w:rPr>
        <w:t>/lib/</w:t>
      </w:r>
      <w:proofErr w:type="spellStart"/>
      <w:r w:rsidRPr="004B7976">
        <w:rPr>
          <w:rFonts w:ascii="Times New Roman" w:hAnsi="Times New Roman" w:cs="Times New Roman"/>
          <w:sz w:val="28"/>
          <w:szCs w:val="28"/>
          <w:lang w:val="en-US"/>
        </w:rPr>
        <w:t>jvm</w:t>
      </w:r>
      <w:proofErr w:type="spellEnd"/>
      <w:r w:rsidRPr="004B7976">
        <w:rPr>
          <w:rFonts w:ascii="Times New Roman" w:hAnsi="Times New Roman" w:cs="Times New Roman"/>
          <w:sz w:val="28"/>
          <w:szCs w:val="28"/>
          <w:lang w:val="en-US"/>
        </w:rPr>
        <w:t>/java-17-openjdk-amd64</w:t>
      </w:r>
    </w:p>
    <w:p w14:paraId="2B8A51F0" w14:textId="77777777" w:rsidR="004B7976" w:rsidRPr="00DD36CE" w:rsidRDefault="004B7976" w:rsidP="004B7976">
      <w:pPr>
        <w:pStyle w:val="aff8"/>
        <w:rPr>
          <w:sz w:val="28"/>
          <w:szCs w:val="28"/>
          <w:lang w:val="en-US"/>
        </w:rPr>
      </w:pPr>
      <w:proofErr w:type="spellStart"/>
      <w:r w:rsidRPr="00DD36CE">
        <w:rPr>
          <w:sz w:val="28"/>
          <w:szCs w:val="28"/>
          <w:lang w:val="en-US"/>
        </w:rPr>
        <w:t>yangilash</w:t>
      </w:r>
      <w:proofErr w:type="spellEnd"/>
      <w:r w:rsidRPr="00DD36CE">
        <w:rPr>
          <w:sz w:val="28"/>
          <w:szCs w:val="28"/>
          <w:lang w:val="en-US"/>
        </w:rPr>
        <w:t>:</w:t>
      </w:r>
    </w:p>
    <w:p w14:paraId="74762718" w14:textId="77777777" w:rsidR="004B7976" w:rsidRPr="00DD36CE" w:rsidRDefault="004B7976" w:rsidP="004B7976">
      <w:pPr>
        <w:pStyle w:val="HTML"/>
        <w:rPr>
          <w:rFonts w:ascii="Times New Roman" w:hAnsi="Times New Roman" w:cs="Times New Roman"/>
          <w:sz w:val="28"/>
          <w:szCs w:val="28"/>
          <w:lang w:val="en-US"/>
        </w:rPr>
      </w:pPr>
      <w:r w:rsidRPr="00DD36CE">
        <w:rPr>
          <w:rStyle w:val="d"/>
          <w:rFonts w:ascii="Times New Roman" w:eastAsiaTheme="majorEastAsia" w:hAnsi="Times New Roman" w:cs="Times New Roman"/>
          <w:sz w:val="28"/>
          <w:szCs w:val="28"/>
          <w:lang w:val="en-US"/>
        </w:rPr>
        <w:t>source</w:t>
      </w:r>
      <w:r w:rsidRPr="00DD36CE">
        <w:rPr>
          <w:rFonts w:ascii="Times New Roman" w:hAnsi="Times New Roman" w:cs="Times New Roman"/>
          <w:sz w:val="28"/>
          <w:szCs w:val="28"/>
          <w:lang w:val="en-US"/>
        </w:rPr>
        <w:t xml:space="preserve"> ~/.</w:t>
      </w:r>
      <w:proofErr w:type="spellStart"/>
      <w:r w:rsidRPr="00DD36CE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</w:p>
    <w:p w14:paraId="30DAAA2E" w14:textId="1B72540E" w:rsidR="004B7976" w:rsidRDefault="004B79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347FF" w14:textId="77777777" w:rsidR="00DD36CE" w:rsidRPr="00BB16A0" w:rsidRDefault="00DD36CE" w:rsidP="00DD36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16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BB16A0">
        <w:rPr>
          <w:rFonts w:ascii="Times New Roman" w:hAnsi="Times New Roman" w:cs="Times New Roman"/>
          <w:sz w:val="28"/>
          <w:szCs w:val="28"/>
        </w:rPr>
        <w:t xml:space="preserve"> apt update</w:t>
      </w:r>
    </w:p>
    <w:p w14:paraId="0C0F65D8" w14:textId="63750201" w:rsidR="00DD36CE" w:rsidRPr="00BB16A0" w:rsidRDefault="00DD36CE" w:rsidP="00DD36C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16A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BB16A0">
        <w:rPr>
          <w:rFonts w:ascii="Times New Roman" w:hAnsi="Times New Roman" w:cs="Times New Roman"/>
          <w:sz w:val="28"/>
          <w:szCs w:val="28"/>
        </w:rPr>
        <w:t xml:space="preserve"> apt install </w:t>
      </w:r>
      <w:proofErr w:type="spellStart"/>
      <w:r w:rsidRPr="00BB16A0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BB16A0">
        <w:rPr>
          <w:rFonts w:ascii="Times New Roman" w:hAnsi="Times New Roman" w:cs="Times New Roman"/>
          <w:sz w:val="28"/>
          <w:szCs w:val="28"/>
        </w:rPr>
        <w:t>-server -y</w:t>
      </w:r>
    </w:p>
    <w:p w14:paraId="0B17DEB8" w14:textId="77777777" w:rsidR="0085309F" w:rsidRPr="0085309F" w:rsidRDefault="0085309F" w:rsidP="0085309F">
      <w:pPr>
        <w:rPr>
          <w:rFonts w:ascii="Times New Roman" w:hAnsi="Times New Roman" w:cs="Times New Roman"/>
          <w:sz w:val="24"/>
          <w:szCs w:val="24"/>
        </w:rPr>
      </w:pPr>
      <w:r w:rsidRPr="0085309F">
        <w:rPr>
          <w:rFonts w:ascii="Times New Roman" w:hAnsi="Times New Roman" w:cs="Times New Roman"/>
          <w:sz w:val="24"/>
          <w:szCs w:val="24"/>
        </w:rPr>
        <w:t xml:space="preserve">1. core-site.xml </w:t>
      </w:r>
      <w:proofErr w:type="spellStart"/>
      <w:r w:rsidRPr="0085309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53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09F">
        <w:rPr>
          <w:rFonts w:ascii="Times New Roman" w:hAnsi="Times New Roman" w:cs="Times New Roman"/>
          <w:sz w:val="24"/>
          <w:szCs w:val="24"/>
        </w:rPr>
        <w:t>oching</w:t>
      </w:r>
      <w:proofErr w:type="spellEnd"/>
    </w:p>
    <w:p w14:paraId="2DC7F457" w14:textId="77777777" w:rsidR="0085309F" w:rsidRPr="0085309F" w:rsidRDefault="0085309F" w:rsidP="0085309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5309F">
        <w:rPr>
          <w:rFonts w:ascii="Times New Roman" w:hAnsi="Times New Roman" w:cs="Times New Roman"/>
          <w:sz w:val="24"/>
          <w:szCs w:val="24"/>
          <w:lang w:val="en-US"/>
        </w:rPr>
        <w:t>nano ~/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hadoop</w:t>
      </w:r>
      <w:proofErr w:type="spellEnd"/>
      <w:r w:rsidRPr="0085309F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85309F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hadoop</w:t>
      </w:r>
      <w:proofErr w:type="spellEnd"/>
      <w:r w:rsidRPr="0085309F">
        <w:rPr>
          <w:rFonts w:ascii="Times New Roman" w:hAnsi="Times New Roman" w:cs="Times New Roman"/>
          <w:sz w:val="24"/>
          <w:szCs w:val="24"/>
          <w:lang w:val="en-US"/>
        </w:rPr>
        <w:t>/core-site.xml</w:t>
      </w:r>
    </w:p>
    <w:p w14:paraId="6AF5699F" w14:textId="77777777" w:rsidR="0085309F" w:rsidRPr="0085309F" w:rsidRDefault="0085309F" w:rsidP="0085309F">
      <w:pPr>
        <w:pStyle w:val="aff8"/>
        <w:rPr>
          <w:lang w:val="en-US"/>
        </w:rPr>
      </w:pPr>
      <w:proofErr w:type="spellStart"/>
      <w:r w:rsidRPr="0085309F">
        <w:rPr>
          <w:lang w:val="en-US"/>
        </w:rPr>
        <w:t>Ichiga</w:t>
      </w:r>
      <w:proofErr w:type="spellEnd"/>
      <w:r w:rsidRPr="0085309F">
        <w:rPr>
          <w:lang w:val="en-US"/>
        </w:rPr>
        <w:t xml:space="preserve"> </w:t>
      </w:r>
      <w:proofErr w:type="spellStart"/>
      <w:r w:rsidRPr="0085309F">
        <w:rPr>
          <w:rStyle w:val="af6"/>
          <w:rFonts w:eastAsiaTheme="majorEastAsia"/>
          <w:lang w:val="en-US"/>
        </w:rPr>
        <w:t>to‘liq</w:t>
      </w:r>
      <w:proofErr w:type="spellEnd"/>
      <w:r w:rsidRPr="0085309F">
        <w:rPr>
          <w:rStyle w:val="af6"/>
          <w:rFonts w:eastAsiaTheme="majorEastAsia"/>
          <w:lang w:val="en-US"/>
        </w:rPr>
        <w:t xml:space="preserve"> </w:t>
      </w:r>
      <w:proofErr w:type="spellStart"/>
      <w:r w:rsidRPr="0085309F">
        <w:rPr>
          <w:rStyle w:val="af6"/>
          <w:rFonts w:eastAsiaTheme="majorEastAsia"/>
          <w:lang w:val="en-US"/>
        </w:rPr>
        <w:t>shuni</w:t>
      </w:r>
      <w:proofErr w:type="spellEnd"/>
      <w:r w:rsidRPr="0085309F">
        <w:rPr>
          <w:rStyle w:val="af6"/>
          <w:rFonts w:eastAsiaTheme="majorEastAsia"/>
          <w:lang w:val="en-US"/>
        </w:rPr>
        <w:t xml:space="preserve"> </w:t>
      </w:r>
      <w:proofErr w:type="spellStart"/>
      <w:r w:rsidRPr="0085309F">
        <w:rPr>
          <w:rStyle w:val="af6"/>
          <w:rFonts w:eastAsiaTheme="majorEastAsia"/>
          <w:lang w:val="en-US"/>
        </w:rPr>
        <w:t>yozing</w:t>
      </w:r>
      <w:proofErr w:type="spellEnd"/>
      <w:r w:rsidRPr="0085309F">
        <w:rPr>
          <w:lang w:val="en-US"/>
        </w:rPr>
        <w:t>:</w:t>
      </w:r>
    </w:p>
    <w:p w14:paraId="63E1E58E" w14:textId="77777777" w:rsidR="0085309F" w:rsidRPr="0085309F" w:rsidRDefault="0085309F" w:rsidP="0085309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lastRenderedPageBreak/>
        <w:t>&lt;configuration&gt;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&lt;property&gt;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&lt;name&gt;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fs.defaultFS</w:t>
      </w:r>
      <w:proofErr w:type="spellEnd"/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&lt;/name&gt;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&lt;value&gt;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t>hdfs://localhost:9000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&lt;/value&gt;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&lt;/property&gt;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&lt;/configuration&gt;</w:t>
      </w:r>
    </w:p>
    <w:p w14:paraId="6C306EE5" w14:textId="77777777" w:rsidR="0085309F" w:rsidRPr="0085309F" w:rsidRDefault="0085309F" w:rsidP="0085309F">
      <w:pPr>
        <w:pStyle w:val="aff8"/>
      </w:pPr>
      <w:proofErr w:type="spellStart"/>
      <w:r w:rsidRPr="0085309F">
        <w:t>Saqlang</w:t>
      </w:r>
      <w:proofErr w:type="spellEnd"/>
      <w:r w:rsidRPr="0085309F">
        <w:t>:</w:t>
      </w:r>
    </w:p>
    <w:p w14:paraId="191B4021" w14:textId="77777777" w:rsidR="0085309F" w:rsidRPr="0085309F" w:rsidRDefault="0085309F" w:rsidP="008530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309F">
        <w:rPr>
          <w:rFonts w:ascii="Times New Roman" w:hAnsi="Times New Roman" w:cs="Times New Roman"/>
          <w:sz w:val="24"/>
          <w:szCs w:val="24"/>
        </w:rPr>
        <w:t xml:space="preserve">CTRL + O </w:t>
      </w:r>
    </w:p>
    <w:p w14:paraId="4577EC0F" w14:textId="77777777" w:rsidR="0085309F" w:rsidRPr="0085309F" w:rsidRDefault="0085309F" w:rsidP="008530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309F">
        <w:rPr>
          <w:rFonts w:ascii="Times New Roman" w:hAnsi="Times New Roman" w:cs="Times New Roman"/>
          <w:sz w:val="24"/>
          <w:szCs w:val="24"/>
        </w:rPr>
        <w:t xml:space="preserve">Enter </w:t>
      </w:r>
    </w:p>
    <w:p w14:paraId="24A7CC86" w14:textId="77777777" w:rsidR="0085309F" w:rsidRPr="0085309F" w:rsidRDefault="0085309F" w:rsidP="008530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309F">
        <w:rPr>
          <w:rFonts w:ascii="Times New Roman" w:hAnsi="Times New Roman" w:cs="Times New Roman"/>
          <w:sz w:val="24"/>
          <w:szCs w:val="24"/>
        </w:rPr>
        <w:t xml:space="preserve">CTRL + X </w:t>
      </w:r>
    </w:p>
    <w:p w14:paraId="341A40C5" w14:textId="77777777" w:rsidR="0085309F" w:rsidRPr="0085309F" w:rsidRDefault="0085309F" w:rsidP="0085309F">
      <w:pPr>
        <w:rPr>
          <w:rFonts w:ascii="Times New Roman" w:hAnsi="Times New Roman" w:cs="Times New Roman"/>
          <w:sz w:val="24"/>
          <w:szCs w:val="24"/>
        </w:rPr>
      </w:pPr>
      <w:r w:rsidRPr="0085309F">
        <w:rPr>
          <w:rFonts w:ascii="Times New Roman" w:hAnsi="Times New Roman" w:cs="Times New Roman"/>
          <w:sz w:val="24"/>
          <w:szCs w:val="24"/>
        </w:rPr>
        <w:t xml:space="preserve">2. hdfs-site.xml </w:t>
      </w:r>
      <w:proofErr w:type="spellStart"/>
      <w:r w:rsidRPr="0085309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5309F">
        <w:rPr>
          <w:rFonts w:ascii="Times New Roman" w:hAnsi="Times New Roman" w:cs="Times New Roman"/>
          <w:sz w:val="24"/>
          <w:szCs w:val="24"/>
        </w:rPr>
        <w:t xml:space="preserve"> ham </w:t>
      </w:r>
      <w:proofErr w:type="spellStart"/>
      <w:r w:rsidRPr="0085309F">
        <w:rPr>
          <w:rFonts w:ascii="Times New Roman" w:hAnsi="Times New Roman" w:cs="Times New Roman"/>
          <w:sz w:val="24"/>
          <w:szCs w:val="24"/>
        </w:rPr>
        <w:t>sozlaymiz</w:t>
      </w:r>
      <w:proofErr w:type="spellEnd"/>
    </w:p>
    <w:p w14:paraId="6E338E52" w14:textId="77777777" w:rsidR="0085309F" w:rsidRPr="0085309F" w:rsidRDefault="0085309F" w:rsidP="0085309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5309F">
        <w:rPr>
          <w:rFonts w:ascii="Times New Roman" w:hAnsi="Times New Roman" w:cs="Times New Roman"/>
          <w:sz w:val="24"/>
          <w:szCs w:val="24"/>
          <w:lang w:val="en-US"/>
        </w:rPr>
        <w:t>nano ~/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hadoop</w:t>
      </w:r>
      <w:proofErr w:type="spellEnd"/>
      <w:r w:rsidRPr="0085309F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etc</w:t>
      </w:r>
      <w:proofErr w:type="spellEnd"/>
      <w:r w:rsidRPr="0085309F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hadoop</w:t>
      </w:r>
      <w:proofErr w:type="spellEnd"/>
      <w:r w:rsidRPr="0085309F">
        <w:rPr>
          <w:rFonts w:ascii="Times New Roman" w:hAnsi="Times New Roman" w:cs="Times New Roman"/>
          <w:sz w:val="24"/>
          <w:szCs w:val="24"/>
          <w:lang w:val="en-US"/>
        </w:rPr>
        <w:t>/hdfs-site.xml</w:t>
      </w:r>
    </w:p>
    <w:p w14:paraId="4AE7C7F0" w14:textId="77777777" w:rsidR="0085309F" w:rsidRPr="0085309F" w:rsidRDefault="0085309F" w:rsidP="0085309F">
      <w:pPr>
        <w:pStyle w:val="aff8"/>
        <w:rPr>
          <w:lang w:val="en-US"/>
        </w:rPr>
      </w:pPr>
      <w:proofErr w:type="spellStart"/>
      <w:r w:rsidRPr="0085309F">
        <w:rPr>
          <w:lang w:val="en-US"/>
        </w:rPr>
        <w:t>Ichiga</w:t>
      </w:r>
      <w:proofErr w:type="spellEnd"/>
      <w:r w:rsidRPr="0085309F">
        <w:rPr>
          <w:lang w:val="en-US"/>
        </w:rPr>
        <w:t xml:space="preserve"> </w:t>
      </w:r>
      <w:proofErr w:type="spellStart"/>
      <w:r w:rsidRPr="0085309F">
        <w:rPr>
          <w:lang w:val="en-US"/>
        </w:rPr>
        <w:t>yozing</w:t>
      </w:r>
      <w:proofErr w:type="spellEnd"/>
      <w:r w:rsidRPr="0085309F">
        <w:rPr>
          <w:lang w:val="en-US"/>
        </w:rPr>
        <w:t>:</w:t>
      </w:r>
    </w:p>
    <w:p w14:paraId="38EE2E9C" w14:textId="77777777" w:rsidR="0085309F" w:rsidRPr="0085309F" w:rsidRDefault="0085309F" w:rsidP="0085309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&lt;configuration&gt;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&lt;property&gt;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&lt;name&gt;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dfs.replication</w:t>
      </w:r>
      <w:proofErr w:type="spellEnd"/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&lt;/name&gt;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&lt;value&gt;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&lt;/value&gt;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  <w:t xml:space="preserve"> </w:t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&lt;/property&gt;</w:t>
      </w:r>
      <w:r w:rsidRPr="0085309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5309F">
        <w:rPr>
          <w:rStyle w:val="g"/>
          <w:rFonts w:ascii="Times New Roman" w:eastAsiaTheme="majorEastAsia" w:hAnsi="Times New Roman" w:cs="Times New Roman"/>
          <w:sz w:val="24"/>
          <w:szCs w:val="24"/>
          <w:lang w:val="en-US"/>
        </w:rPr>
        <w:t>&lt;/configuration&gt;</w:t>
      </w:r>
    </w:p>
    <w:p w14:paraId="247EEA25" w14:textId="77777777" w:rsidR="0085309F" w:rsidRPr="0085763C" w:rsidRDefault="0085309F" w:rsidP="0085309F">
      <w:pPr>
        <w:pStyle w:val="aff8"/>
        <w:rPr>
          <w:lang w:val="en-US"/>
        </w:rPr>
      </w:pPr>
      <w:proofErr w:type="spellStart"/>
      <w:r w:rsidRPr="0085763C">
        <w:rPr>
          <w:lang w:val="en-US"/>
        </w:rPr>
        <w:t>Saqlang</w:t>
      </w:r>
      <w:proofErr w:type="spellEnd"/>
      <w:r w:rsidRPr="0085763C">
        <w:rPr>
          <w:lang w:val="en-US"/>
        </w:rPr>
        <w:t>.</w:t>
      </w:r>
    </w:p>
    <w:p w14:paraId="186BF207" w14:textId="77777777" w:rsidR="0085309F" w:rsidRPr="0085309F" w:rsidRDefault="0085309F" w:rsidP="0085309F">
      <w:pPr>
        <w:rPr>
          <w:rFonts w:ascii="Times New Roman" w:hAnsi="Times New Roman" w:cs="Times New Roman"/>
          <w:sz w:val="24"/>
          <w:szCs w:val="24"/>
        </w:rPr>
      </w:pPr>
      <w:r w:rsidRPr="0085309F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85309F">
        <w:rPr>
          <w:rFonts w:ascii="Times New Roman" w:hAnsi="Times New Roman" w:cs="Times New Roman"/>
          <w:sz w:val="24"/>
          <w:szCs w:val="24"/>
        </w:rPr>
        <w:t>Namenode</w:t>
      </w:r>
      <w:proofErr w:type="spellEnd"/>
      <w:r w:rsidRPr="0085309F">
        <w:rPr>
          <w:rFonts w:ascii="Times New Roman" w:hAnsi="Times New Roman" w:cs="Times New Roman"/>
          <w:sz w:val="24"/>
          <w:szCs w:val="24"/>
        </w:rPr>
        <w:t xml:space="preserve"> format</w:t>
      </w:r>
    </w:p>
    <w:p w14:paraId="0030A4EE" w14:textId="77777777" w:rsidR="0085309F" w:rsidRPr="0085309F" w:rsidRDefault="0085309F" w:rsidP="0085309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hdfs</w:t>
      </w:r>
      <w:proofErr w:type="spellEnd"/>
      <w:r w:rsidRPr="008530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namenode</w:t>
      </w:r>
      <w:proofErr w:type="spellEnd"/>
      <w:r w:rsidRPr="008530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309F">
        <w:rPr>
          <w:rStyle w:val="f"/>
          <w:rFonts w:ascii="Times New Roman" w:eastAsiaTheme="majorEastAsia" w:hAnsi="Times New Roman" w:cs="Times New Roman"/>
          <w:sz w:val="24"/>
          <w:szCs w:val="24"/>
          <w:lang w:val="en-US"/>
        </w:rPr>
        <w:t>-format</w:t>
      </w:r>
    </w:p>
    <w:p w14:paraId="6533DC48" w14:textId="77777777" w:rsidR="0085309F" w:rsidRPr="0085309F" w:rsidRDefault="0085309F" w:rsidP="0085309F">
      <w:pPr>
        <w:rPr>
          <w:rFonts w:ascii="Times New Roman" w:hAnsi="Times New Roman" w:cs="Times New Roman"/>
          <w:sz w:val="24"/>
          <w:szCs w:val="24"/>
        </w:rPr>
      </w:pPr>
      <w:r w:rsidRPr="0085309F">
        <w:rPr>
          <w:rFonts w:ascii="Times New Roman" w:hAnsi="Times New Roman" w:cs="Times New Roman"/>
          <w:sz w:val="24"/>
          <w:szCs w:val="24"/>
        </w:rPr>
        <w:t xml:space="preserve">4. Hadoop </w:t>
      </w:r>
      <w:proofErr w:type="spellStart"/>
      <w:r w:rsidRPr="0085309F">
        <w:rPr>
          <w:rFonts w:ascii="Times New Roman" w:hAnsi="Times New Roman" w:cs="Times New Roman"/>
          <w:sz w:val="24"/>
          <w:szCs w:val="24"/>
        </w:rPr>
        <w:t>ishga</w:t>
      </w:r>
      <w:proofErr w:type="spellEnd"/>
      <w:r w:rsidRPr="008530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309F">
        <w:rPr>
          <w:rFonts w:ascii="Times New Roman" w:hAnsi="Times New Roman" w:cs="Times New Roman"/>
          <w:sz w:val="24"/>
          <w:szCs w:val="24"/>
        </w:rPr>
        <w:t>tushirish</w:t>
      </w:r>
      <w:proofErr w:type="spellEnd"/>
    </w:p>
    <w:p w14:paraId="11969B3D" w14:textId="77777777" w:rsidR="0085309F" w:rsidRPr="0085309F" w:rsidRDefault="0085309F" w:rsidP="0085309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85309F">
        <w:rPr>
          <w:rFonts w:ascii="Times New Roman" w:hAnsi="Times New Roman" w:cs="Times New Roman"/>
          <w:sz w:val="24"/>
          <w:szCs w:val="24"/>
          <w:lang w:val="en-US"/>
        </w:rPr>
        <w:t>start-dfs.sh</w:t>
      </w:r>
    </w:p>
    <w:p w14:paraId="59CE364B" w14:textId="77777777" w:rsidR="0085309F" w:rsidRPr="0085309F" w:rsidRDefault="0085309F" w:rsidP="0085309F">
      <w:pPr>
        <w:rPr>
          <w:rFonts w:ascii="Times New Roman" w:hAnsi="Times New Roman" w:cs="Times New Roman"/>
          <w:sz w:val="24"/>
          <w:szCs w:val="24"/>
        </w:rPr>
      </w:pPr>
      <w:r w:rsidRPr="0085309F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85309F">
        <w:rPr>
          <w:rFonts w:ascii="Times New Roman" w:hAnsi="Times New Roman" w:cs="Times New Roman"/>
          <w:sz w:val="24"/>
          <w:szCs w:val="24"/>
        </w:rPr>
        <w:t>Tekshirish</w:t>
      </w:r>
      <w:proofErr w:type="spellEnd"/>
    </w:p>
    <w:p w14:paraId="5705D1DB" w14:textId="77777777" w:rsidR="0085309F" w:rsidRPr="0085309F" w:rsidRDefault="0085309F" w:rsidP="0085309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309F">
        <w:rPr>
          <w:rFonts w:ascii="Times New Roman" w:hAnsi="Times New Roman" w:cs="Times New Roman"/>
          <w:sz w:val="24"/>
          <w:szCs w:val="24"/>
          <w:lang w:val="en-US"/>
        </w:rPr>
        <w:t>jps</w:t>
      </w:r>
      <w:proofErr w:type="spellEnd"/>
    </w:p>
    <w:p w14:paraId="1550AD01" w14:textId="77777777" w:rsidR="0085309F" w:rsidRPr="0085309F" w:rsidRDefault="0085309F" w:rsidP="0085309F">
      <w:pPr>
        <w:pStyle w:val="aff8"/>
        <w:rPr>
          <w:lang w:val="en-US"/>
        </w:rPr>
      </w:pPr>
      <w:proofErr w:type="spellStart"/>
      <w:r w:rsidRPr="0085309F">
        <w:rPr>
          <w:lang w:val="en-US"/>
        </w:rPr>
        <w:t>Endi</w:t>
      </w:r>
      <w:proofErr w:type="spellEnd"/>
      <w:r w:rsidRPr="0085309F">
        <w:rPr>
          <w:lang w:val="en-US"/>
        </w:rPr>
        <w:t xml:space="preserve"> </w:t>
      </w:r>
      <w:proofErr w:type="spellStart"/>
      <w:r w:rsidRPr="0085309F">
        <w:rPr>
          <w:lang w:val="en-US"/>
        </w:rPr>
        <w:t>chiqishi</w:t>
      </w:r>
      <w:proofErr w:type="spellEnd"/>
      <w:r w:rsidRPr="0085309F">
        <w:rPr>
          <w:lang w:val="en-US"/>
        </w:rPr>
        <w:t xml:space="preserve"> </w:t>
      </w:r>
      <w:proofErr w:type="spellStart"/>
      <w:r w:rsidRPr="0085309F">
        <w:rPr>
          <w:lang w:val="en-US"/>
        </w:rPr>
        <w:t>kerak</w:t>
      </w:r>
      <w:proofErr w:type="spellEnd"/>
      <w:r w:rsidRPr="0085309F">
        <w:rPr>
          <w:lang w:val="en-US"/>
        </w:rPr>
        <w:t>:</w:t>
      </w:r>
    </w:p>
    <w:p w14:paraId="5309CF29" w14:textId="77777777" w:rsidR="0085309F" w:rsidRPr="0085763C" w:rsidRDefault="0085309F" w:rsidP="0085309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763C">
        <w:rPr>
          <w:rFonts w:ascii="Times New Roman" w:hAnsi="Times New Roman" w:cs="Times New Roman"/>
          <w:sz w:val="24"/>
          <w:szCs w:val="24"/>
          <w:lang w:val="en-US"/>
        </w:rPr>
        <w:t>NameNode</w:t>
      </w:r>
      <w:proofErr w:type="spellEnd"/>
      <w:r w:rsidRPr="0085763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85763C">
        <w:rPr>
          <w:rFonts w:ascii="Times New Roman" w:hAnsi="Times New Roman" w:cs="Times New Roman"/>
          <w:sz w:val="24"/>
          <w:szCs w:val="24"/>
          <w:lang w:val="en-US"/>
        </w:rPr>
        <w:t>DataNode</w:t>
      </w:r>
      <w:proofErr w:type="spellEnd"/>
      <w:r w:rsidRPr="0085763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85763C">
        <w:rPr>
          <w:rFonts w:ascii="Times New Roman" w:hAnsi="Times New Roman" w:cs="Times New Roman"/>
          <w:sz w:val="24"/>
          <w:szCs w:val="24"/>
          <w:lang w:val="en-US"/>
        </w:rPr>
        <w:t>SecondaryNameNode</w:t>
      </w:r>
      <w:proofErr w:type="spellEnd"/>
      <w:r w:rsidRPr="0085763C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85763C">
        <w:rPr>
          <w:rFonts w:ascii="Times New Roman" w:hAnsi="Times New Roman" w:cs="Times New Roman"/>
          <w:sz w:val="24"/>
          <w:szCs w:val="24"/>
          <w:lang w:val="en-US"/>
        </w:rPr>
        <w:t>Jps</w:t>
      </w:r>
      <w:proofErr w:type="spellEnd"/>
    </w:p>
    <w:p w14:paraId="5FBB937D" w14:textId="77777777" w:rsidR="0085309F" w:rsidRDefault="0085309F">
      <w:pPr>
        <w:rPr>
          <w:rFonts w:ascii="Times New Roman" w:hAnsi="Times New Roman" w:cs="Times New Roman"/>
          <w:b/>
          <w:sz w:val="28"/>
          <w:szCs w:val="28"/>
        </w:rPr>
      </w:pPr>
    </w:p>
    <w:p w14:paraId="79C865EB" w14:textId="77777777" w:rsidR="0085309F" w:rsidRDefault="0085309F">
      <w:pPr>
        <w:rPr>
          <w:rFonts w:ascii="Times New Roman" w:hAnsi="Times New Roman" w:cs="Times New Roman"/>
          <w:b/>
          <w:sz w:val="28"/>
          <w:szCs w:val="28"/>
        </w:rPr>
      </w:pPr>
    </w:p>
    <w:p w14:paraId="0D018073" w14:textId="77777777" w:rsidR="0085309F" w:rsidRDefault="0085309F">
      <w:pPr>
        <w:rPr>
          <w:rFonts w:ascii="Times New Roman" w:hAnsi="Times New Roman" w:cs="Times New Roman"/>
          <w:b/>
          <w:sz w:val="28"/>
          <w:szCs w:val="28"/>
        </w:rPr>
      </w:pPr>
    </w:p>
    <w:p w14:paraId="1821B1F5" w14:textId="17FAD672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9.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WordCount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algoritmi</w:t>
      </w:r>
      <w:proofErr w:type="spellEnd"/>
    </w:p>
    <w:p w14:paraId="5FB4B049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7976">
        <w:rPr>
          <w:rFonts w:ascii="Times New Roman" w:hAnsi="Times New Roman" w:cs="Times New Roman"/>
          <w:sz w:val="28"/>
          <w:szCs w:val="28"/>
        </w:rPr>
        <w:t>WordCount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Hadoop MapReduce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algoritmining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sodda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misoli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hisoblanadi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Bu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algoritm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matndagi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har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bir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so‘zning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necha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marta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uchrashini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hisoblaydi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.</w:t>
      </w:r>
    </w:p>
    <w:p w14:paraId="31DBC7C6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10.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Amaliy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ish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: TXT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fayldan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eng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ko‘p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20 ta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so‘z</w:t>
      </w:r>
      <w:proofErr w:type="spellEnd"/>
    </w:p>
    <w:p w14:paraId="578BB5F1" w14:textId="2373D2F9" w:rsidR="000E2016" w:rsidRDefault="004B79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fayl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HDFS ga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yuklanadi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:</w:t>
      </w:r>
      <w:r w:rsidRPr="004B797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hdfs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hdfs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-put matn.txt /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</w:t>
      </w:r>
      <w:proofErr w:type="spellEnd"/>
    </w:p>
    <w:p w14:paraId="2517A22A" w14:textId="5BA091CE" w:rsidR="0085763C" w:rsidRPr="0085763C" w:rsidRDefault="0085763C" w:rsidP="0085763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763C">
        <w:rPr>
          <w:rFonts w:ascii="Times New Roman" w:hAnsi="Times New Roman" w:cs="Times New Roman"/>
          <w:sz w:val="28"/>
          <w:szCs w:val="28"/>
        </w:rPr>
        <w:t>hdfs</w:t>
      </w:r>
      <w:proofErr w:type="spellEnd"/>
      <w:r w:rsidRPr="008576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63C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85763C">
        <w:rPr>
          <w:rFonts w:ascii="Times New Roman" w:hAnsi="Times New Roman" w:cs="Times New Roman"/>
          <w:sz w:val="28"/>
          <w:szCs w:val="28"/>
        </w:rPr>
        <w:t xml:space="preserve"> -put /</w:t>
      </w:r>
      <w:proofErr w:type="spellStart"/>
      <w:r w:rsidRPr="0085763C">
        <w:rPr>
          <w:rFonts w:ascii="Times New Roman" w:hAnsi="Times New Roman" w:cs="Times New Roman"/>
          <w:sz w:val="28"/>
          <w:szCs w:val="28"/>
        </w:rPr>
        <w:t>mnt</w:t>
      </w:r>
      <w:proofErr w:type="spellEnd"/>
      <w:r w:rsidRPr="0085763C">
        <w:rPr>
          <w:rFonts w:ascii="Times New Roman" w:hAnsi="Times New Roman" w:cs="Times New Roman"/>
          <w:sz w:val="28"/>
          <w:szCs w:val="28"/>
        </w:rPr>
        <w:t>/c/Users/Acer\ Nitro/Desktop/3.txt /test</w:t>
      </w:r>
    </w:p>
    <w:p w14:paraId="16B4E7DF" w14:textId="77777777" w:rsidR="0085763C" w:rsidRPr="0085763C" w:rsidRDefault="0085763C" w:rsidP="0085763C">
      <w:pPr>
        <w:rPr>
          <w:rFonts w:ascii="Times New Roman" w:hAnsi="Times New Roman" w:cs="Times New Roman"/>
          <w:sz w:val="28"/>
          <w:szCs w:val="28"/>
        </w:rPr>
      </w:pPr>
      <w:r w:rsidRPr="0085763C">
        <w:rPr>
          <w:rFonts w:ascii="Times New Roman" w:hAnsi="Times New Roman" w:cs="Times New Roman"/>
          <w:sz w:val="28"/>
          <w:szCs w:val="28"/>
        </w:rPr>
        <w:t xml:space="preserve">put: Call From DESKTOP-T6FB0MQ/127.0.1.1 to localhost:9000 failed on connection exception: </w:t>
      </w:r>
      <w:proofErr w:type="spellStart"/>
      <w:r w:rsidRPr="0085763C">
        <w:rPr>
          <w:rFonts w:ascii="Times New Roman" w:hAnsi="Times New Roman" w:cs="Times New Roman"/>
          <w:sz w:val="28"/>
          <w:szCs w:val="28"/>
        </w:rPr>
        <w:t>java.net.ConnectException</w:t>
      </w:r>
      <w:proofErr w:type="spellEnd"/>
      <w:r w:rsidRPr="0085763C">
        <w:rPr>
          <w:rFonts w:ascii="Times New Roman" w:hAnsi="Times New Roman" w:cs="Times New Roman"/>
          <w:sz w:val="28"/>
          <w:szCs w:val="28"/>
        </w:rPr>
        <w:t>: Connection refused; For more details see:  http://wiki.apache.org/hadoop/ConnectionRefused</w:t>
      </w:r>
    </w:p>
    <w:p w14:paraId="2D715175" w14:textId="35301BD9" w:rsidR="0085763C" w:rsidRPr="004B7976" w:rsidRDefault="0085763C" w:rsidP="0085763C">
      <w:pPr>
        <w:rPr>
          <w:rFonts w:ascii="Times New Roman" w:hAnsi="Times New Roman" w:cs="Times New Roman"/>
          <w:sz w:val="28"/>
          <w:szCs w:val="28"/>
        </w:rPr>
      </w:pPr>
      <w:r w:rsidRPr="0085763C">
        <w:rPr>
          <w:rFonts w:ascii="Times New Roman" w:hAnsi="Times New Roman" w:cs="Times New Roman"/>
          <w:sz w:val="28"/>
          <w:szCs w:val="28"/>
        </w:rPr>
        <w:t>user@DESKTOP-T6FB0MQ:~$ ls</w:t>
      </w:r>
    </w:p>
    <w:p w14:paraId="25CFD58A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11.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WordCount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ishga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tushirish</w:t>
      </w:r>
      <w:proofErr w:type="spellEnd"/>
    </w:p>
    <w:p w14:paraId="313FD3B2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jar $HADOOP_HOME/share/hadoop/mapreduce/hadoop-mapreduce-examples-*.jar wordcount /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matn_out</w:t>
      </w:r>
      <w:proofErr w:type="spellEnd"/>
    </w:p>
    <w:p w14:paraId="78A90EDB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12.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Eng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ko‘p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20 ta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so‘zni</w:t>
      </w:r>
      <w:proofErr w:type="spellEnd"/>
      <w:r w:rsidRPr="004B797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aniqlash</w:t>
      </w:r>
      <w:proofErr w:type="spellEnd"/>
    </w:p>
    <w:p w14:paraId="08ABD46F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B7976">
        <w:rPr>
          <w:rFonts w:ascii="Times New Roman" w:hAnsi="Times New Roman" w:cs="Times New Roman"/>
          <w:sz w:val="28"/>
          <w:szCs w:val="28"/>
        </w:rPr>
        <w:t>hdfs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-cat /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matn_out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/part-r-00000 | sort -k2 -nr | head -20</w:t>
      </w:r>
    </w:p>
    <w:p w14:paraId="430156F4" w14:textId="77777777" w:rsidR="000E2016" w:rsidRPr="004B7976" w:rsidRDefault="004B7976">
      <w:pPr>
        <w:rPr>
          <w:rFonts w:ascii="Times New Roman" w:hAnsi="Times New Roman" w:cs="Times New Roman"/>
          <w:sz w:val="28"/>
          <w:szCs w:val="28"/>
        </w:rPr>
      </w:pPr>
      <w:r w:rsidRPr="004B7976">
        <w:rPr>
          <w:rFonts w:ascii="Times New Roman" w:hAnsi="Times New Roman" w:cs="Times New Roman"/>
          <w:b/>
          <w:sz w:val="28"/>
          <w:szCs w:val="28"/>
        </w:rPr>
        <w:t xml:space="preserve">13. </w:t>
      </w:r>
      <w:proofErr w:type="spellStart"/>
      <w:r w:rsidRPr="004B7976">
        <w:rPr>
          <w:rFonts w:ascii="Times New Roman" w:hAnsi="Times New Roman" w:cs="Times New Roman"/>
          <w:b/>
          <w:sz w:val="28"/>
          <w:szCs w:val="28"/>
        </w:rPr>
        <w:t>Xulosa</w:t>
      </w:r>
      <w:proofErr w:type="spellEnd"/>
    </w:p>
    <w:p w14:paraId="2571A410" w14:textId="20EDEF8F" w:rsidR="000E2016" w:rsidRPr="004B7976" w:rsidRDefault="004B7976" w:rsidP="004B79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7976">
        <w:rPr>
          <w:rFonts w:ascii="Times New Roman" w:hAnsi="Times New Roman" w:cs="Times New Roman"/>
          <w:sz w:val="28"/>
          <w:szCs w:val="28"/>
        </w:rPr>
        <w:t>Ushbu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amaliy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ishda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Hadoop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o‘rnatildi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, HDFS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ishga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tushirildi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MapReduce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tahlil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qilin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4B7976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matndagi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ko‘p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uchraydigan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20 ta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so‘z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7976">
        <w:rPr>
          <w:rFonts w:ascii="Times New Roman" w:hAnsi="Times New Roman" w:cs="Times New Roman"/>
          <w:sz w:val="28"/>
          <w:szCs w:val="28"/>
        </w:rPr>
        <w:t>aniqlan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4B7976">
        <w:rPr>
          <w:rFonts w:ascii="Times New Roman" w:hAnsi="Times New Roman" w:cs="Times New Roman"/>
          <w:sz w:val="28"/>
          <w:szCs w:val="28"/>
        </w:rPr>
        <w:t>di</w:t>
      </w:r>
      <w:proofErr w:type="spellEnd"/>
      <w:r w:rsidRPr="004B7976">
        <w:rPr>
          <w:rFonts w:ascii="Times New Roman" w:hAnsi="Times New Roman" w:cs="Times New Roman"/>
          <w:sz w:val="28"/>
          <w:szCs w:val="28"/>
        </w:rPr>
        <w:t>.</w:t>
      </w:r>
    </w:p>
    <w:sectPr w:rsidR="000E2016" w:rsidRPr="004B7976" w:rsidSect="004B7976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1D390C"/>
    <w:multiLevelType w:val="multilevel"/>
    <w:tmpl w:val="8DC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016"/>
    <w:rsid w:val="0015074B"/>
    <w:rsid w:val="0029639D"/>
    <w:rsid w:val="00326F90"/>
    <w:rsid w:val="004B7976"/>
    <w:rsid w:val="007168C4"/>
    <w:rsid w:val="0085309F"/>
    <w:rsid w:val="0085763C"/>
    <w:rsid w:val="00903ACF"/>
    <w:rsid w:val="00AA1D8D"/>
    <w:rsid w:val="00B47730"/>
    <w:rsid w:val="00BB16A0"/>
    <w:rsid w:val="00CB0664"/>
    <w:rsid w:val="00DD36CE"/>
    <w:rsid w:val="00E35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F3CE6"/>
  <w14:defaultImageDpi w14:val="300"/>
  <w15:docId w15:val="{C63EFF14-0518-4B26-83C5-C626840F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4B79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4B7976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4B7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81">
    <w:name w:val="ͼ8"/>
    <w:basedOn w:val="a2"/>
    <w:rsid w:val="004B7976"/>
  </w:style>
  <w:style w:type="character" w:customStyle="1" w:styleId="e">
    <w:name w:val="ͼe"/>
    <w:basedOn w:val="a2"/>
    <w:rsid w:val="004B7976"/>
  </w:style>
  <w:style w:type="character" w:customStyle="1" w:styleId="d">
    <w:name w:val="ͼd"/>
    <w:basedOn w:val="a2"/>
    <w:rsid w:val="004B7976"/>
  </w:style>
  <w:style w:type="character" w:customStyle="1" w:styleId="g">
    <w:name w:val="ͼg"/>
    <w:basedOn w:val="a2"/>
    <w:rsid w:val="0085309F"/>
  </w:style>
  <w:style w:type="character" w:customStyle="1" w:styleId="f">
    <w:name w:val="ͼf"/>
    <w:basedOn w:val="a2"/>
    <w:rsid w:val="00853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4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4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5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8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1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66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3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1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9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38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5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1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8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33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14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32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35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1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2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95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8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37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2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56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00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4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5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93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7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83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2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2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91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0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4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7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3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73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7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25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6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99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6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4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2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9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39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9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0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7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7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1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3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46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3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3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4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02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70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4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78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67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4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36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86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592</Words>
  <Characters>3379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Hushnudbek Adinaev</cp:lastModifiedBy>
  <cp:revision>8</cp:revision>
  <dcterms:created xsi:type="dcterms:W3CDTF">2026-03-29T04:55:00Z</dcterms:created>
  <dcterms:modified xsi:type="dcterms:W3CDTF">2026-04-02T07:50:00Z</dcterms:modified>
  <cp:category/>
</cp:coreProperties>
</file>